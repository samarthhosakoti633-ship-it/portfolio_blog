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Activity 12: Building Your Portfolio Blog by Prompting an AI Assistant</w:t>
      </w:r>
    </w:p>
    <w:p>
      <w:r>
        <w:t>Name: Samarth Hosakoti    |    Course: Portfolio Building (B25CS0311)    |    3rd Semester, B.Tech CSE</w:t>
        <w:br/>
        <w:t>Live page: https://samarthhosakoti633-ship-it.github.io</w:t>
      </w:r>
    </w:p>
    <w:p>
      <w:pPr>
        <w:pStyle w:val="Heading2"/>
      </w:pPr>
      <w:r>
        <w:t>1. Portfolio Brief</w:t>
      </w:r>
    </w:p>
    <w:p>
      <w:r>
        <w:rPr>
          <w:b/>
        </w:rPr>
        <w:t xml:space="preserve">Who I am: </w:t>
      </w:r>
      <w:r>
        <w:t>Samarth Hosakoti, a 3rd-semester B.Tech Computer Science and Engineering student. I work on a MacBook Air and my main language so far is C.</w:t>
      </w:r>
    </w:p>
    <w:p>
      <w:r>
        <w:rPr>
          <w:b/>
        </w:rPr>
        <w:t xml:space="preserve">Short bio: </w:t>
      </w:r>
      <w:r>
        <w:t>I am a beginner-to-intermediate programmer who likes solving problems step by step and then explaining how I solved them. I am learning to work the way professional developers do: using an editor, version control, and public repositories to show my work instead of keeping it on my laptop.</w:t>
      </w:r>
    </w:p>
    <w:p>
      <w:r>
        <w:rPr>
          <w:b/>
        </w:rPr>
        <w:t xml:space="preserve">Activity 1 – VS Code and Hello World: </w:t>
      </w:r>
      <w:r>
        <w:t>I installed and configured VS Code and wrote and ran my first Hello World program, then stored it in a repository named hello-world. This proved my development environment worked end to end.</w:t>
      </w:r>
    </w:p>
    <w:p>
      <w:r>
        <w:rPr>
          <w:b/>
        </w:rPr>
        <w:t xml:space="preserve">Activity 2 – Git and GitHub: </w:t>
      </w:r>
      <w:r>
        <w:t>I set up Git and a GitHub account, connected my local folder to a remote repository, and pushed code with commit, remote and push commands. I made mistakes with the remote command at first and learned to read the error messages.</w:t>
      </w:r>
    </w:p>
    <w:p>
      <w:r>
        <w:rPr>
          <w:b/>
        </w:rPr>
        <w:t xml:space="preserve">Activity 3 – GitLens and Live Share: </w:t>
      </w:r>
      <w:r>
        <w:t>I used GitLens to see who changed which line and why, and used Live Share to pair program with a partner in real time. I kept a collaboration log of what we worked on and what I learned from reviewing each other's code.</w:t>
      </w:r>
    </w:p>
    <w:p>
      <w:r>
        <w:rPr>
          <w:b/>
        </w:rPr>
        <w:t xml:space="preserve">Activity 4 – LeetCode practice repo: </w:t>
      </w:r>
      <w:r>
        <w:t>I created a leetcode-solutions repository where I store my solutions with notes on the approach and my progress over time.</w:t>
      </w:r>
    </w:p>
    <w:p>
      <w:r>
        <w:rPr>
          <w:b/>
        </w:rPr>
        <w:t xml:space="preserve">Related work – HackerRank (Activity 8): </w:t>
      </w:r>
      <w:r>
        <w:t>I solved five HackerRank problems in C and published them in the repository HackerRank-3rdSem-Portfolio with a README and a PDF report.</w:t>
      </w:r>
    </w:p>
    <w:p>
      <w:r>
        <w:rPr>
          <w:b/>
        </w:rPr>
        <w:t xml:space="preserve">Skills: </w:t>
      </w:r>
      <w:r>
        <w:t>C programming; basic problem solving and data-structure practice; Git and GitHub; VS Code, GitLens and Live Share; writing READMEs and short reports.</w:t>
      </w:r>
    </w:p>
    <w:p>
      <w:r>
        <w:rPr>
          <w:b/>
        </w:rPr>
        <w:t xml:space="preserve">Goal: </w:t>
      </w:r>
      <w:r>
        <w:t>To become a software engineer. This semester I want to build one finished, documented project and to keep solving problems regularly so my solving speed and code quality improve.</w:t>
      </w:r>
    </w:p>
    <w:p>
      <w:pPr>
        <w:pStyle w:val="Heading2"/>
      </w:pPr>
      <w:r>
        <w:t>2. Prompt Log</w:t>
      </w:r>
    </w:p>
    <w:p>
      <w:pPr>
        <w:pStyle w:val="Heading3"/>
      </w:pPr>
      <w:r>
        <w:t>Initial generation prompt</w:t>
      </w:r>
    </w:p>
    <w:p>
      <w:r>
        <w:t>Build a one-page personal portfolio blog as a single self-contained index.html file (inline CSS, no frameworks, no external dependencies) that I can upload to GitHub Pages.</w:t>
        <w:br/>
        <w:t>Owner: Samarth Hosakoti, 3rd-semester B.Tech CSE student. Goal: become a software engineer.</w:t>
        <w:br/>
        <w:t>Sections, in order: About, Projects, Skills, Contact.</w:t>
        <w:br/>
        <w:t>About: 3 sentences, first person, based on this bio: beginner-to-intermediate programmer, works mainly in C, likes explaining solutions, learning professional workflow with Git and GitHub.</w:t>
        <w:br/>
        <w:t>Projects (one line each, with the link where given): (1) hello-world – first repo from VS Code setup, https://github.com/samarthhosakoti633-ship-it/hello-world; (2) pair-programming collaboration log using GitLens and Live Share, no link; (3) leetcode-solutions – LeetCode practice repo with documented progress, https://github.com/samarthhosakoti633-ship-it/leetcode-solutions; (4) HackerRank-3rdSem-Portfolio – five problems in C with README and report, https://github.com/samarthhosakoti633-ship-it/HackerRank-3rdSem-Portfolio.</w:t>
        <w:br/>
        <w:t>Skills: C, problem solving, Git and GitHub, VS Code, GitLens, Live Share.</w:t>
        <w:br/>
        <w:t>Contact: email samarthhosakoti633@gmail.com and GitHub profile https://github.com/samarthhosakoti633-ship-it.</w:t>
        <w:br/>
        <w:t>Tone: professional but approachable. Style: clean, dark-blue header, light background, readable on mobile.</w:t>
        <w:br/>
        <w:t>Do not invent any experience, projects, skills, awards, years of experience or contact details that are not listed above.</w:t>
      </w:r>
    </w:p>
    <w:p>
      <w:pPr>
        <w:pStyle w:val="Heading3"/>
      </w:pPr>
      <w:r>
        <w:t>Review of the first output (gaps found)</w:t>
      </w:r>
    </w:p>
    <w:p>
      <w:pPr>
        <w:pStyle w:val="ListBullet"/>
      </w:pPr>
      <w:r>
        <w:t>Invented content: "3+ years of experience", React, Node.js, Java, JavaScript, Python, a React "Portfolio Website", and hackathon/open-source claims.</w:t>
      </w:r>
    </w:p>
    <w:p>
      <w:pPr>
        <w:pStyle w:val="ListBullet"/>
      </w:pPr>
      <w:r>
        <w:t>About section was five generic sentences instead of the three requested, with filler like "push the boundaries".</w:t>
      </w:r>
    </w:p>
    <w:p>
      <w:pPr>
        <w:pStyle w:val="ListBullet"/>
      </w:pPr>
      <w:r>
        <w:t>Project lines were vague ("a first project"), the pair-programming log and HackerRank repo were missing.</w:t>
      </w:r>
    </w:p>
    <w:p>
      <w:pPr>
        <w:pStyle w:val="ListBullet"/>
      </w:pPr>
      <w:r>
        <w:t>Contact used a placeholder email (samarth@example.com) and had no GitHub link.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Follow-up prompt</w:t>
            </w:r>
          </w:p>
        </w:tc>
        <w:tc>
          <w:tcPr>
            <w:tcW w:type="dxa" w:w="2880"/>
          </w:tcPr>
          <w:p>
            <w:r>
              <w:t>What changed (before → after)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Remove everything not in my brief: delete "3+ years of experience", the React portfolio project, and any skills I did not list (Python, Java, JavaScript, React, Node.js). Rewrite About as exactly three sentences using only my bio.</w:t>
            </w:r>
          </w:p>
        </w:tc>
        <w:tc>
          <w:tcPr>
            <w:tcW w:type="dxa" w:w="2880"/>
          </w:tcPr>
          <w:p>
            <w:r>
              <w:t>Invented experience and skills removed; About cut from 5 generic sentences to 3 specific ones.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Rewrite the Projects section as four one-line items matching my brief, with the three repo links, and describe each in terms of its activity. Change the Skills line to exactly my list.</w:t>
            </w:r>
          </w:p>
        </w:tc>
        <w:tc>
          <w:tcPr>
            <w:tcW w:type="dxa" w:w="2880"/>
          </w:tcPr>
          <w:p>
            <w:r>
              <w:t>Vague "a first project" lines became specific descriptions; pair-programming log and HackerRank repo added; skills matched the brief.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Replace the placeholder email with samarthhosakoti633@gmail.com and add my GitHub profile link in Contact.</w:t>
            </w:r>
          </w:p>
        </w:tc>
        <w:tc>
          <w:tcPr>
            <w:tcW w:type="dxa" w:w="2880"/>
          </w:tcPr>
          <w:p>
            <w:r>
              <w:t>Placeholder removed; real email and GitHub profile linked.</w:t>
            </w:r>
          </w:p>
        </w:tc>
      </w:tr>
    </w:tbl>
    <w:p>
      <w:pPr>
        <w:pStyle w:val="Heading2"/>
      </w:pPr>
      <w:r>
        <w:t>3. Published Page</w:t>
      </w:r>
    </w:p>
    <w:p>
      <w:r>
        <w:t>Final page file: index.html (attached). Upload steps, all in the browser: open github.com/samarthhosakoti633-ship-it/samarthhosakoti633-ship-it.github.io (create a public repo with exactly this name if it does not exist) → Add file → Upload files → drop index.html → Commit changes. Settings → Pages → deploy from the main branch if it is not already on. The page appears at https://samarthhosakoti633-ship-it.github.io after a minute or two.</w:t>
      </w:r>
    </w:p>
    <w:p>
      <w:pPr>
        <w:pStyle w:val="Heading2"/>
      </w:pPr>
      <w:r>
        <w:t>4. Reflection</w:t>
      </w:r>
    </w:p>
    <w:p>
      <w:r>
        <w:t>The follow-up prompt that told the AI to remove everything not in my brief made the biggest improvement, because it turned a generic template into a page that is actually about me. The AI got several things wrong: it invented three years of experience, skills like React and Python that I have not listed, and a project that does not exist, so each had to be caught by comparing the page against my brief. This showed me that a detailed brief with an explicit "do not invent" instruction is worth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